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b82a46e6-41f7-44a4-88d3-b281751986e2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