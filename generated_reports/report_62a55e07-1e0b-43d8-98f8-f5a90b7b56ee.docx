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62a55e07-1e0b-43d8-98f8-f5a90b7b56ee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