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c5d151d3-b560-413b-9ba1-2a09f75d185b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