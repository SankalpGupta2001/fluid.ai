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ef2b7765-46b9-4745-a6af-c3864ace5387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