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11bb3b7f-fc11-4f6f-85a4-716230137e62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