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8ecf39e0-81b4-4054-bce7-7dbca0f2d2f1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