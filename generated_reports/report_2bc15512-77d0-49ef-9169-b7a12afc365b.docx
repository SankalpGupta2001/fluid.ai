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2bc15512-77d0-49ef-9169-b7a12afc365b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