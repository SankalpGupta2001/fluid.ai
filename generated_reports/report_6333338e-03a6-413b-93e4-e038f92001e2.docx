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6333338e-03a6-413b-93e4-e038f92001e2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