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dbef59c1-3e6b-4e53-ad9e-cda289ef6719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