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a8117181-58a5-47c6-9b50-51f477513ede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