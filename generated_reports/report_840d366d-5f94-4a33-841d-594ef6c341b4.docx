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840d366d-5f94-4a33-841d-594ef6c341b4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