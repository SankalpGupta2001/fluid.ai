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1945caec-7620-4e42-ab4e-e30d7789a04c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