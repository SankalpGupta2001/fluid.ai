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300621cf-32b5-4580-bd0c-59a2f50de735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