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e62c5409-b082-411e-bdf9-90b7d048a1ba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